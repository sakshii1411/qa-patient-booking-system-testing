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Test Plan - Patient Appointment Booking System</w:t>
      </w:r>
    </w:p>
    <w:p>
      <w:r>
        <w:t>Scope: Functional, Regression, Smoke, Integration, UAT, API and UI testing.</w:t>
      </w:r>
    </w:p>
    <w:p>
      <w:r>
        <w:t>Tools Used: Postman, Excel, SQL, JIRA, Chrome DevTools.</w:t>
      </w:r>
    </w:p>
    <w:p>
      <w:r>
        <w:t>Modules: Login, Create Booking, Get Booking, Update Booking, Delete Booking.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