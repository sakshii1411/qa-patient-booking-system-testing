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UAT Signoff Document</w:t>
      </w:r>
    </w:p>
    <w:p>
      <w:r>
        <w:t>Project approved for deployment after successful UAT execution.</w:t>
      </w:r>
    </w:p>
    <w:p>
      <w:r>
        <w:t>Status: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